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A8133" w14:textId="16CEA14D" w:rsidR="00285A0D" w:rsidRDefault="00000000">
      <w:pPr>
        <w:pStyle w:val="Heading1"/>
      </w:pPr>
      <w:r>
        <w:t>Statistics Advanced - 1 Assignment</w:t>
      </w:r>
    </w:p>
    <w:p w14:paraId="5AFB511A" w14:textId="77777777" w:rsidR="00285A0D" w:rsidRDefault="00000000">
      <w:pPr>
        <w:pStyle w:val="Heading2"/>
      </w:pPr>
      <w:r>
        <w:t>Question 1: What is a random variable in probability theory?</w:t>
      </w:r>
    </w:p>
    <w:p w14:paraId="76632889" w14:textId="77777777" w:rsidR="00285A0D" w:rsidRDefault="00000000">
      <w:r>
        <w:t>A random variable is a variable whose value depends on the outcome of a random experiment. It assigns numerical values to outcomes of a probability experiment.</w:t>
      </w:r>
    </w:p>
    <w:p w14:paraId="551704A8" w14:textId="77777777" w:rsidR="00285A0D" w:rsidRDefault="00000000">
      <w:pPr>
        <w:pStyle w:val="Heading2"/>
      </w:pPr>
      <w:r>
        <w:t>Question 2: What are the types of random variables?</w:t>
      </w:r>
    </w:p>
    <w:p w14:paraId="6F1A88A8" w14:textId="77777777" w:rsidR="00285A0D" w:rsidRDefault="00000000">
      <w:r>
        <w:t>There are two main types of random variables:</w:t>
      </w:r>
      <w:r>
        <w:br/>
        <w:t>1. Discrete Random Variable – takes countable values.</w:t>
      </w:r>
      <w:r>
        <w:br/>
        <w:t>2. Continuous Random Variable – takes infinite values within a range.</w:t>
      </w:r>
    </w:p>
    <w:p w14:paraId="67F976E3" w14:textId="77777777" w:rsidR="00285A0D" w:rsidRDefault="00000000">
      <w:pPr>
        <w:pStyle w:val="Heading2"/>
      </w:pPr>
      <w:r>
        <w:t>Question 3: Explain the difference between discrete and continuous distributions.</w:t>
      </w:r>
    </w:p>
    <w:p w14:paraId="6852C4FE" w14:textId="77777777" w:rsidR="00285A0D" w:rsidRDefault="00000000">
      <w:r>
        <w:t>Discrete distributions deal with countable values such as number of students. Continuous distributions deal with measurable values such as height, weight, or temperature.</w:t>
      </w:r>
    </w:p>
    <w:p w14:paraId="4A5C3F01" w14:textId="77777777" w:rsidR="00285A0D" w:rsidRDefault="00000000">
      <w:pPr>
        <w:pStyle w:val="Heading2"/>
      </w:pPr>
      <w:r>
        <w:t>Question 4: What is a binomial distribution, and how is it used in probability?</w:t>
      </w:r>
    </w:p>
    <w:p w14:paraId="4FE9F76F" w14:textId="77777777" w:rsidR="00285A0D" w:rsidRDefault="00000000">
      <w:r>
        <w:t>Binomial distribution is a probability distribution that describes the number of successes in a fixed number of independent trials. It is used in situations with only two outcomes like success/failure.</w:t>
      </w:r>
    </w:p>
    <w:p w14:paraId="5DC630A5" w14:textId="77777777" w:rsidR="00285A0D" w:rsidRDefault="00000000">
      <w:pPr>
        <w:pStyle w:val="Heading2"/>
      </w:pPr>
      <w:r>
        <w:t>Question 5: What is the standard normal distribution, and why is it important?</w:t>
      </w:r>
    </w:p>
    <w:p w14:paraId="1745032F" w14:textId="77777777" w:rsidR="00285A0D" w:rsidRDefault="00000000">
      <w:r>
        <w:t>The standard normal distribution is a normal distribution with mean 0 and standard deviation 1. It is important because it helps calculate probabilities and perform statistical analysis using z-scores.</w:t>
      </w:r>
    </w:p>
    <w:p w14:paraId="4D97E25D" w14:textId="77777777" w:rsidR="00285A0D" w:rsidRDefault="00000000">
      <w:pPr>
        <w:pStyle w:val="Heading2"/>
      </w:pPr>
      <w:r>
        <w:t>Question 6: What is the Central Limit Theorem (CLT), and why is it critical in statistics?</w:t>
      </w:r>
    </w:p>
    <w:p w14:paraId="56D3DDC7" w14:textId="77777777" w:rsidR="00285A0D" w:rsidRDefault="00000000">
      <w:r>
        <w:t>The Central Limit Theorem states that the sampling distribution of the sample mean approaches a normal distribution as the sample size becomes large. It is critical because it allows statistical inference and confidence interval estimation.</w:t>
      </w:r>
    </w:p>
    <w:p w14:paraId="18F00CE3" w14:textId="77777777" w:rsidR="00285A0D" w:rsidRDefault="00000000">
      <w:pPr>
        <w:pStyle w:val="Heading2"/>
      </w:pPr>
      <w:r>
        <w:t>Question 7: What is the significance of confidence intervals in statistical analysis?</w:t>
      </w:r>
    </w:p>
    <w:p w14:paraId="4C2B2207" w14:textId="77777777" w:rsidR="00285A0D" w:rsidRDefault="00000000">
      <w:r>
        <w:t>Confidence intervals provide a range within which the true population parameter is likely to lie. They help measure the reliability and accuracy of estimates.</w:t>
      </w:r>
    </w:p>
    <w:p w14:paraId="2DC53DE9" w14:textId="77777777" w:rsidR="00285A0D" w:rsidRDefault="00000000">
      <w:pPr>
        <w:pStyle w:val="Heading2"/>
      </w:pPr>
      <w:r>
        <w:t>Question 8: What is the concept of expected value in a probability distribution?</w:t>
      </w:r>
    </w:p>
    <w:p w14:paraId="02E4E58C" w14:textId="77777777" w:rsidR="00285A0D" w:rsidRDefault="00000000">
      <w:r>
        <w:t>Expected value is the average or mean outcome of a random variable over many repeated experiments. It represents the long-term average value.</w:t>
      </w:r>
    </w:p>
    <w:p w14:paraId="2246CD6E" w14:textId="77777777" w:rsidR="00285A0D" w:rsidRDefault="00000000">
      <w:pPr>
        <w:pStyle w:val="Heading2"/>
      </w:pPr>
      <w:r>
        <w:lastRenderedPageBreak/>
        <w:t>Question 9</w:t>
      </w:r>
    </w:p>
    <w:p w14:paraId="1143B6D4" w14:textId="77777777" w:rsidR="00285A0D" w:rsidRDefault="00000000">
      <w:r>
        <w:t>Generate 1000 random numbers from a normal distribution with mean = 50 and standard deviation = 5. Compute its mean and standard deviation using NumPy, and draw a histogram.</w:t>
      </w:r>
    </w:p>
    <w:p w14:paraId="6DC9A087" w14:textId="77777777" w:rsidR="00285A0D" w:rsidRDefault="00000000">
      <w:r>
        <w:t>Python Code:</w:t>
      </w:r>
    </w:p>
    <w:p w14:paraId="6B20601D" w14:textId="77777777" w:rsidR="00285A0D" w:rsidRDefault="00000000">
      <w:r>
        <w:t>import numpy as np</w:t>
      </w:r>
      <w:r>
        <w:br/>
        <w:t>import matplotlib.pyplot as plt</w:t>
      </w:r>
      <w:r>
        <w:br/>
      </w:r>
      <w:r>
        <w:br/>
        <w:t>data = np.random.normal(50, 5, 1000)</w:t>
      </w:r>
      <w:r>
        <w:br/>
      </w:r>
      <w:r>
        <w:br/>
        <w:t>print("Mean:", np.mean(data))</w:t>
      </w:r>
      <w:r>
        <w:br/>
        <w:t>print("Standard Deviation:", np.std(data))</w:t>
      </w:r>
      <w:r>
        <w:br/>
      </w:r>
      <w:r>
        <w:br/>
        <w:t>plt.hist(data, bins=30)</w:t>
      </w:r>
      <w:r>
        <w:br/>
        <w:t>plt.show()</w:t>
      </w:r>
      <w:r>
        <w:br/>
      </w:r>
    </w:p>
    <w:p w14:paraId="54142927" w14:textId="77777777" w:rsidR="00285A0D" w:rsidRDefault="00000000">
      <w:r>
        <w:t>Output Mean: 49.85</w:t>
      </w:r>
    </w:p>
    <w:p w14:paraId="247B974F" w14:textId="77777777" w:rsidR="00285A0D" w:rsidRDefault="00000000">
      <w:r>
        <w:t>Output Standard Deviation: 5.00</w:t>
      </w:r>
    </w:p>
    <w:p w14:paraId="346878E2" w14:textId="77777777" w:rsidR="00285A0D" w:rsidRDefault="00000000">
      <w:r>
        <w:rPr>
          <w:noProof/>
        </w:rPr>
        <w:drawing>
          <wp:inline distT="0" distB="0" distL="0" distR="0" wp14:anchorId="465403E0" wp14:editId="202572A2">
            <wp:extent cx="4572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9_hi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3F02" w14:textId="77777777" w:rsidR="00285A0D" w:rsidRDefault="00000000">
      <w:pPr>
        <w:pStyle w:val="Heading2"/>
      </w:pPr>
      <w:r>
        <w:lastRenderedPageBreak/>
        <w:t>Question 10</w:t>
      </w:r>
    </w:p>
    <w:p w14:paraId="3667FF74" w14:textId="77777777" w:rsidR="00285A0D" w:rsidRDefault="00000000">
      <w:r>
        <w:t>The Central Limit Theorem can be applied by taking the sample mean of sales data. Since the sample size is reasonably large, the sampling distribution of the mean approaches a normal distribution. A 95% confidence interval can then be calculated using the sample mean, standard deviation, and z-score.</w:t>
      </w:r>
    </w:p>
    <w:p w14:paraId="4EBFC2CE" w14:textId="77777777" w:rsidR="00285A0D" w:rsidRDefault="00000000">
      <w:r>
        <w:t>Python Code:</w:t>
      </w:r>
    </w:p>
    <w:p w14:paraId="2DA1457C" w14:textId="77777777" w:rsidR="00285A0D" w:rsidRDefault="00000000">
      <w:r>
        <w:t>import numpy as np</w:t>
      </w:r>
      <w:r>
        <w:br/>
        <w:t>from scipy import stats</w:t>
      </w:r>
      <w:r>
        <w:br/>
      </w:r>
      <w:r>
        <w:br/>
        <w:t>sales = [220, 245, 210, 265, 230, 250, 260, 275, 240, 255,</w:t>
      </w:r>
      <w:r>
        <w:br/>
        <w:t xml:space="preserve">         235, 260, 245, 250, 225, 270, 265, 255, 250, 260]</w:t>
      </w:r>
      <w:r>
        <w:br/>
      </w:r>
      <w:r>
        <w:br/>
        <w:t>mean_sales = np.mean(sales)</w:t>
      </w:r>
      <w:r>
        <w:br/>
        <w:t>std_sales = np.std(sales, ddof=1)</w:t>
      </w:r>
      <w:r>
        <w:br/>
      </w:r>
      <w:r>
        <w:br/>
        <w:t>z = stats.norm.ppf(0.975)</w:t>
      </w:r>
      <w:r>
        <w:br/>
      </w:r>
      <w:r>
        <w:br/>
        <w:t>margin_error = z * (std_sales / np.sqrt(len(sales)))</w:t>
      </w:r>
      <w:r>
        <w:br/>
      </w:r>
      <w:r>
        <w:br/>
        <w:t>lower = mean_sales - margin_error</w:t>
      </w:r>
      <w:r>
        <w:br/>
        <w:t>upper = mean_sales + margin_error</w:t>
      </w:r>
      <w:r>
        <w:br/>
      </w:r>
      <w:r>
        <w:br/>
        <w:t>print("Mean Sales:", mean_sales)</w:t>
      </w:r>
      <w:r>
        <w:br/>
        <w:t>print("95% Confidence Interval:", (lower, upper))</w:t>
      </w:r>
      <w:r>
        <w:br/>
      </w:r>
    </w:p>
    <w:p w14:paraId="1EF36810" w14:textId="77777777" w:rsidR="00285A0D" w:rsidRDefault="00000000">
      <w:r>
        <w:t>Mean Sales: 248.25</w:t>
      </w:r>
    </w:p>
    <w:p w14:paraId="7AEBE242" w14:textId="77777777" w:rsidR="00285A0D" w:rsidRDefault="00000000">
      <w:r>
        <w:t>95% Confidence Interval: (240.68, 255.82)</w:t>
      </w:r>
    </w:p>
    <w:sectPr w:rsidR="00285A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7409434">
    <w:abstractNumId w:val="8"/>
  </w:num>
  <w:num w:numId="2" w16cid:durableId="1748844386">
    <w:abstractNumId w:val="6"/>
  </w:num>
  <w:num w:numId="3" w16cid:durableId="1974288965">
    <w:abstractNumId w:val="5"/>
  </w:num>
  <w:num w:numId="4" w16cid:durableId="2095472193">
    <w:abstractNumId w:val="4"/>
  </w:num>
  <w:num w:numId="5" w16cid:durableId="1131245967">
    <w:abstractNumId w:val="7"/>
  </w:num>
  <w:num w:numId="6" w16cid:durableId="571349713">
    <w:abstractNumId w:val="3"/>
  </w:num>
  <w:num w:numId="7" w16cid:durableId="160703933">
    <w:abstractNumId w:val="2"/>
  </w:num>
  <w:num w:numId="8" w16cid:durableId="298340974">
    <w:abstractNumId w:val="1"/>
  </w:num>
  <w:num w:numId="9" w16cid:durableId="313412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A0D"/>
    <w:rsid w:val="0029639D"/>
    <w:rsid w:val="00326F90"/>
    <w:rsid w:val="006D5DF0"/>
    <w:rsid w:val="00AA1D8D"/>
    <w:rsid w:val="00B47730"/>
    <w:rsid w:val="00CB0664"/>
    <w:rsid w:val="00D62100"/>
    <w:rsid w:val="00DA7D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8C1DA"/>
  <w14:defaultImageDpi w14:val="300"/>
  <w15:docId w15:val="{6E97936C-03EA-43E1-966D-C799910E7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Bhupendra Singh Choudhary</cp:lastModifiedBy>
  <cp:revision>3</cp:revision>
  <dcterms:created xsi:type="dcterms:W3CDTF">2026-05-16T14:03:00Z</dcterms:created>
  <dcterms:modified xsi:type="dcterms:W3CDTF">2026-05-16T14:03:00Z</dcterms:modified>
  <cp:category/>
</cp:coreProperties>
</file>